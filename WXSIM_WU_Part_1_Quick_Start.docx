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WXSIM Forecast vs Weather Underground Actuals</w:t>
      </w:r>
    </w:p>
    <w:p>
      <w:pPr>
        <w:jc w:val="center"/>
      </w:pPr>
      <w:r>
        <w:rPr>
          <w:i/>
          <w:sz w:val="22"/>
        </w:rPr>
        <w:t>Part 1 - Quick Start Installation Guide</w:t>
      </w:r>
    </w:p>
    <w:p>
      <w:pPr>
        <w:jc w:val="center"/>
      </w:pPr>
      <w:r>
        <w:rPr>
          <w:b/>
        </w:rPr>
        <w:t>MillbankPWS</w:t>
      </w:r>
    </w:p>
    <w:p/>
    <w:p>
      <w:pPr>
        <w:pStyle w:val="Heading1"/>
      </w:pPr>
      <w:r>
        <w:t>1. What this software does</w:t>
      </w:r>
    </w:p>
    <w:p>
      <w:r>
        <w:t>The object of the software is to freeze a WXSIM forecast on one chosen day and then automatically start a new comparison seven days later. Weather Underground actual observations are collected during the week so that the change in forecast accuracy as the forecast period progresses can be seen. At the same time, the system creates a daily Detailed Comparison, an Accuracy Dashboard that is updated throughout the day, and supporting comparison data for the Cloud Cover chart used for physical observation checking.</w:t>
      </w:r>
    </w:p>
    <w:p>
      <w:r>
        <w:t>The package records a WXSIM seven-day forecast, freezes that forecast so later WXSIM updates cannot alter the weekly comparison, retrieves corresponding observed weather from Weather Underground, and presents forecast-versus-actual comparisons.</w:t>
      </w:r>
    </w:p>
    <w:p>
      <w:pPr>
        <w:pStyle w:val="ListBullet"/>
      </w:pPr>
      <w:r>
        <w:rPr>
          <w:b/>
        </w:rPr>
        <w:t xml:space="preserve">7-Day Comparison: </w:t>
      </w:r>
      <w:r>
        <w:t>Compares the frozen weekly WXSIM forecast with the corresponding actual observations as they become available.</w:t>
      </w:r>
    </w:p>
    <w:p>
      <w:pPr>
        <w:pStyle w:val="ListBullet"/>
      </w:pPr>
      <w:r>
        <w:rPr>
          <w:b/>
        </w:rPr>
        <w:t xml:space="preserve">Detailed Comparison: </w:t>
      </w:r>
      <w:r>
        <w:t>Provides a more detailed day-by-day view using the current WXSIM forecast data.</w:t>
      </w:r>
    </w:p>
    <w:p>
      <w:pPr>
        <w:pStyle w:val="ListBullet"/>
      </w:pPr>
      <w:r>
        <w:rPr>
          <w:b/>
        </w:rPr>
        <w:t xml:space="preserve">Accuracy Dashboard: </w:t>
      </w:r>
      <w:r>
        <w:t>Summarises accumulated forecast-versus-actual information and is refreshed as new comparison records are created.</w:t>
      </w:r>
    </w:p>
    <w:p>
      <w:pPr>
        <w:pStyle w:val="ListBullet"/>
      </w:pPr>
      <w:r>
        <w:rPr>
          <w:b/>
        </w:rPr>
        <w:t xml:space="preserve">Stage2: </w:t>
      </w:r>
      <w:r>
        <w:t>Creates more frequent intra-day comparison records between forecast conditions and Weather Underground observations.</w:t>
      </w:r>
    </w:p>
    <w:p>
      <w:pPr>
        <w:pStyle w:val="Heading1"/>
      </w:pPr>
      <w:r>
        <w:t>2. Requirements</w:t>
      </w:r>
    </w:p>
    <w:p>
      <w:pPr>
        <w:pStyle w:val="ListBullet"/>
      </w:pPr>
      <w:r>
        <w:t>A web server running PHP 8.0 or later.</w:t>
      </w:r>
    </w:p>
    <w:p>
      <w:pPr>
        <w:pStyle w:val="ListBullet"/>
      </w:pPr>
      <w:r>
        <w:t>WXSIM configured to produce latest.csv.</w:t>
      </w:r>
    </w:p>
    <w:p>
      <w:pPr>
        <w:pStyle w:val="ListBullet"/>
      </w:pPr>
      <w:r>
        <w:t>A Weather Underground Personal Weather Station (PWS).</w:t>
      </w:r>
    </w:p>
    <w:p>
      <w:pPr>
        <w:pStyle w:val="ListBullet"/>
      </w:pPr>
      <w:r>
        <w:t>A Weather Underground API key.</w:t>
      </w:r>
    </w:p>
    <w:p>
      <w:pPr>
        <w:pStyle w:val="ListBullet"/>
      </w:pPr>
      <w:r>
        <w:t>Outbound web access from the server to retrieve the WXSIM CSV and Weather Underground API data.</w:t>
      </w:r>
    </w:p>
    <w:p>
      <w:pPr>
        <w:pStyle w:val="ListBullet"/>
      </w:pPr>
      <w:r>
        <w:t>Linux/cPanel CRON access, or an alternative scheduler if the hosting platform does not provide Linux CRON.</w:t>
      </w:r>
    </w:p>
    <w:p>
      <w:pPr>
        <w:pStyle w:val="ListBullet"/>
      </w:pPr>
      <w:r>
        <w:t>Some familiarity with cPanel or Plesk controls and scheduled jobs is helpful, but is not essential. There are many web resources explaining these hosting controls.</w:t>
      </w:r>
    </w:p>
    <w:p>
      <w:pPr>
        <w:pStyle w:val="Heading1"/>
      </w:pPr>
      <w:r>
        <w:t>3. Files supplied</w:t>
      </w:r>
    </w:p>
    <w:p>
      <w:pPr>
        <w:spacing w:after="120"/>
        <w:ind w:left="360"/>
      </w:pPr>
      <w:r>
        <w:rPr>
          <w:rFonts w:ascii="Consolas" w:hAnsi="Consolas"/>
          <w:sz w:val="18"/>
        </w:rPr>
        <w:t>config.php</w:t>
        <w:br/>
        <w:t>index.php</w:t>
        <w:br/>
        <w:t>worker.php</w:t>
        <w:br/>
        <w:t>update_actuals.php</w:t>
        <w:br/>
        <w:t>stage2_update.php</w:t>
        <w:br/>
        <w:t>initialise.php</w:t>
      </w:r>
    </w:p>
    <w:p>
      <w:pPr>
        <w:pStyle w:val="Heading1"/>
      </w:pPr>
      <w:r>
        <w:t>4. Initial installation</w:t>
      </w:r>
    </w:p>
    <w:p>
      <w:r>
        <w:t>1. Create a directory on the web server for the application, for example: wu_forecast_compare_csv.</w:t>
      </w:r>
    </w:p>
    <w:p>
      <w:r>
        <w:t>2. Upload all six PHP files into that directory.</w:t>
      </w:r>
    </w:p>
    <w:p>
      <w:r>
        <w:t>3. Open the application in a web browser, for example: https://yourdomain.com/wu_forecast_compare_csv/index.php, then click Setup &amp; Test.</w:t>
      </w:r>
    </w:p>
    <w:p>
      <w:r>
        <w:t>4. Enter the Location, WXSIM and Weather Underground settings.</w:t>
      </w:r>
    </w:p>
    <w:p>
      <w:r>
        <w:t>5. Save the settings and run the available tests. Resolve any failed test before scheduling automatic operation.</w:t>
      </w:r>
    </w:p>
    <w:p>
      <w:r>
        <w:t>6. Use Run / Initialise Now for the first forecast capture if you do not want to wait for the configured weekly start day.</w:t>
      </w:r>
    </w:p>
    <w:p>
      <w:r>
        <w:t>7. Set up the three scheduled jobs described below.</w:t>
      </w:r>
    </w:p>
    <w:p>
      <w:pPr>
        <w:pStyle w:val="Heading1"/>
      </w:pPr>
      <w:r>
        <w:t>5. What to expect after installation</w:t>
      </w:r>
    </w:p>
    <w:p>
      <w:r>
        <w:t>The first frozen forecast can be created immediately with Run / Initialise Now. Daily Actual values can only be completed after the corresponding calendar day has finished. Stage2 records accumulate during normal operation, and the Accuracy Dashboard becomes more useful as comparison records build up.</w:t>
      </w:r>
    </w:p>
    <w:p>
      <w:r>
        <w:t>A frozen weekly forecast is deliberately protected from later WXSIM forecast updates. This is essential: the system must compare what was forecast at the start of the period with what actually happened.</w:t>
      </w:r>
    </w:p>
    <w:p>
      <w:r>
        <w:t>Completing Run / Initialise Now starts the first comparison using the most recent suitable WXSIM forecast available for that day. The normal automatic weekly capture will then take over on the next occurrence of your chosen Forecast Start Day.</w:t>
      </w:r>
    </w:p>
    <w:p>
      <w:pPr>
        <w:pStyle w:val="Heading1"/>
      </w:pPr>
      <w:r>
        <w:t>6. Linux/cPanel CRON jobs</w:t>
      </w:r>
    </w:p>
    <w:p>
      <w:r>
        <w:t>Replace /YOUR/SERVER/PATH/ with the full server path to the installation directory.</w:t>
      </w:r>
    </w:p>
    <w:p>
      <w:pPr>
        <w:spacing w:after="120"/>
        <w:ind w:left="360"/>
      </w:pPr>
      <w:r>
        <w:rPr>
          <w:rFonts w:ascii="Consolas" w:hAnsi="Consolas"/>
          <w:sz w:val="18"/>
        </w:rPr>
        <w:t>0,15,30,45 * * * * /usr/bin/php -q /YOUR/SERVER/PATH/worker.php</w:t>
        <w:br/>
        <w:t>0,15,30,45 * * * * /usr/bin/php -q /YOUR/SERVER/PATH/update_actuals.php</w:t>
        <w:br/>
        <w:t>5,35 * * * * /usr/bin/php -q /YOUR/SERVER/PATH/stage2_update.php</w:t>
      </w:r>
    </w:p>
    <w:p>
      <w:r>
        <w:t>Do not use the example path literally. Your hosting provider or cPanel File Manager can normally show the full server path.</w:t>
      </w:r>
    </w:p>
    <w:p>
      <w:r>
        <w:t>Example forecast command including a log file:</w:t>
      </w:r>
    </w:p>
    <w:p>
      <w:pPr>
        <w:spacing w:after="120"/>
        <w:ind w:left="360"/>
      </w:pPr>
      <w:r>
        <w:rPr>
          <w:rFonts w:ascii="Consolas" w:hAnsi="Consolas"/>
          <w:sz w:val="18"/>
        </w:rPr>
        <w:t>/usr/bin/php -q /home/YOUR_HOME_DIRECTORY_NAME/public_html/wu_forecast_compare_csv/worker.php &gt;&gt; /home/YOUR_HOME_DIRECTORY_NAME/public_html/wu_forecast_compare_csv/logs/cron_forecast.log 2&gt;&amp;1</w:t>
      </w:r>
    </w:p>
    <w:p>
      <w:r>
        <w:t>Your home-directory name can normally be seen in cPanel &gt; File Manager, where the path begins /home/YOUR_HOME_DIRECTORY_NAME/.</w:t>
      </w:r>
    </w:p>
    <w:p>
      <w:r>
        <w:t>Setting up the scheduled jobs is often the most unfamiliar part of the installation. Take care with the absolute server path and use your hosting provider's help pages if required.</w:t>
      </w:r>
    </w:p>
    <w:p>
      <w:pPr>
        <w:pStyle w:val="Heading1"/>
      </w:pPr>
      <w:r>
        <w:t>7. Windows hosting</w:t>
      </w:r>
    </w:p>
    <w:p>
      <w:r>
        <w:t>The Linux/cPanel CRON commands above cannot be used directly on a Windows web server because Windows does not provide the Linux cron service or the /usr/bin/php command path. If the Windows host provides Scheduled Tasks, that facility may be used. Otherwise, a web-based scheduler such as cron-job.org or a similar service can request suitable web-accessible update endpoints at the required intervals.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MillbankPWS, Munlochy, Scotland - https://millbankhouse.co.uk/contactandcredits.php</w:t>
    </w:r>
  </w:p>
  <w:p>
    <w:pPr>
      <w:jc w:val="center"/>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